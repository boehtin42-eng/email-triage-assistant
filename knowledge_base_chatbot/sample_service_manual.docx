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sz w:val="52"/>
        </w:rPr>
        <w:t>Bright Cleaning Service - Sample Knowledge Base</w:t>
      </w:r>
    </w:p>
    <w:p>
      <w:r>
        <w:rPr>
          <w:rFonts w:ascii="Arial" w:hAnsi="Arial"/>
          <w:sz w:val="22"/>
        </w:rPr>
        <w:t>Test document for Internal Knowledge Base Chatbot upload.</w:t>
      </w:r>
    </w:p>
    <w:p>
      <w:pPr>
        <w:pStyle w:val="Heading1"/>
      </w:pPr>
      <w:r>
        <w:t>Company Overview</w:t>
      </w:r>
    </w:p>
    <w:p>
      <w:pPr>
        <w:pStyle w:val="ListBullet"/>
      </w:pPr>
      <w:r>
        <w:t>Company Name: Bright Cleaning Service</w:t>
      </w:r>
    </w:p>
    <w:p>
      <w:pPr>
        <w:pStyle w:val="ListBullet"/>
      </w:pPr>
      <w:r>
        <w:t>Bright Cleaning Service provides home cleaning, office cleaning, deep cleaning, move-out cleaning, and monthly cleaning packages.</w:t>
      </w:r>
    </w:p>
    <w:p>
      <w:pPr>
        <w:pStyle w:val="ListBullet"/>
      </w:pPr>
      <w:r>
        <w:t>The company focuses on reliable appointments, polite customer support, and clear follow-up after every service.</w:t>
      </w:r>
    </w:p>
    <w:p>
      <w:pPr>
        <w:pStyle w:val="Heading1"/>
      </w:pPr>
      <w:r>
        <w:t>Business Hours</w:t>
      </w:r>
    </w:p>
    <w:p>
      <w:pPr>
        <w:pStyle w:val="ListBullet"/>
      </w:pPr>
      <w:r>
        <w:t>Our business hours are Monday to Saturday, 9:00 AM to 6:00 PM.</w:t>
      </w:r>
    </w:p>
    <w:p>
      <w:pPr>
        <w:pStyle w:val="ListBullet"/>
      </w:pPr>
      <w:r>
        <w:t>We are closed on Sunday and public holidays.</w:t>
      </w:r>
    </w:p>
    <w:p>
      <w:pPr>
        <w:pStyle w:val="ListBullet"/>
      </w:pPr>
      <w:r>
        <w:t>Urgent customer complaints should still be recorded and reviewed on the next working day.</w:t>
      </w:r>
    </w:p>
    <w:p>
      <w:pPr>
        <w:pStyle w:val="Heading1"/>
      </w:pPr>
      <w:r>
        <w:t>Booking Rules</w:t>
      </w:r>
    </w:p>
    <w:p>
      <w:pPr>
        <w:pStyle w:val="ListBullet"/>
      </w:pPr>
      <w:r>
        <w:t>Normal cleaning should be booked at least 24 hours before the preferred appointment time.</w:t>
      </w:r>
    </w:p>
    <w:p>
      <w:pPr>
        <w:pStyle w:val="ListBullet"/>
      </w:pPr>
      <w:r>
        <w:t>Deep cleaning should be booked at least 48 hours in advance.</w:t>
      </w:r>
    </w:p>
    <w:p>
      <w:pPr>
        <w:pStyle w:val="ListBullet"/>
      </w:pPr>
      <w:r>
        <w:t>Staff should confirm the customer name, phone number, address, service type, preferred date, and preferred time before creating the booking.</w:t>
      </w:r>
    </w:p>
    <w:p>
      <w:pPr>
        <w:pStyle w:val="Heading1"/>
      </w:pPr>
      <w:r>
        <w:t>Cancellation Policy</w:t>
      </w:r>
    </w:p>
    <w:p>
      <w:pPr>
        <w:pStyle w:val="ListBullet"/>
      </w:pPr>
      <w:r>
        <w:t>Customers can cancel or reschedule an appointment for free if they contact us at least 24 hours before the appointment.</w:t>
      </w:r>
    </w:p>
    <w:p>
      <w:pPr>
        <w:pStyle w:val="ListBullet"/>
      </w:pPr>
      <w:r>
        <w:t>If a customer cancels less than 24 hours before the appointment, a cancellation fee may apply.</w:t>
      </w:r>
    </w:p>
    <w:p>
      <w:pPr>
        <w:pStyle w:val="ListBullet"/>
      </w:pPr>
      <w:r>
        <w:t>If the company needs to reschedule because of staff availability, no cancellation fee should be charged.</w:t>
      </w:r>
    </w:p>
    <w:p>
      <w:pPr>
        <w:pStyle w:val="Heading1"/>
      </w:pPr>
      <w:r>
        <w:t>Payment Policy</w:t>
      </w:r>
    </w:p>
    <w:p>
      <w:pPr>
        <w:pStyle w:val="ListBullet"/>
      </w:pPr>
      <w:r>
        <w:t>Customers can pay by cash, bank transfer, or online payment.</w:t>
      </w:r>
    </w:p>
    <w:p>
      <w:pPr>
        <w:pStyle w:val="ListBullet"/>
      </w:pPr>
      <w:r>
        <w:t>Payment is usually collected after the service is completed.</w:t>
      </w:r>
    </w:p>
    <w:p>
      <w:pPr>
        <w:pStyle w:val="ListBullet"/>
      </w:pPr>
      <w:r>
        <w:t>For monthly cleaning packages, payment can be made monthly in advance.</w:t>
      </w:r>
    </w:p>
    <w:p>
      <w:pPr>
        <w:pStyle w:val="Heading1"/>
      </w:pPr>
      <w:r>
        <w:t>Complaint Handling</w:t>
      </w:r>
    </w:p>
    <w:p>
      <w:pPr>
        <w:pStyle w:val="ListBullet"/>
      </w:pPr>
      <w:r>
        <w:t>When a customer complains, staff should respond politely and ask for the service date, customer name, and problem details.</w:t>
      </w:r>
    </w:p>
    <w:p>
      <w:pPr>
        <w:pStyle w:val="ListBullet"/>
      </w:pPr>
      <w:r>
        <w:t>Urgent complaints should be marked as high priority and sent to the manager.</w:t>
      </w:r>
    </w:p>
    <w:p>
      <w:pPr>
        <w:pStyle w:val="ListBullet"/>
      </w:pPr>
      <w:r>
        <w:t>If the company made a clear service mistake, the customer may receive a partial refund or a free correction visit.</w:t>
      </w:r>
    </w:p>
    <w:p>
      <w:pPr>
        <w:pStyle w:val="Heading1"/>
      </w:pPr>
      <w:r>
        <w:t>Staff Checklist</w:t>
      </w:r>
    </w:p>
    <w:p>
      <w:pPr>
        <w:pStyle w:val="ListBullet"/>
      </w:pPr>
      <w:r>
        <w:t>Arrive on time and wear a clean uniform.</w:t>
      </w:r>
    </w:p>
    <w:p>
      <w:pPr>
        <w:pStyle w:val="ListBullet"/>
      </w:pPr>
      <w:r>
        <w:t>Speak politely and confirm the requested service before starting.</w:t>
      </w:r>
    </w:p>
    <w:p>
      <w:pPr>
        <w:pStyle w:val="ListBullet"/>
      </w:pPr>
      <w:r>
        <w:t>Take before and after photos when required.</w:t>
      </w:r>
    </w:p>
    <w:p>
      <w:pPr>
        <w:pStyle w:val="ListBullet"/>
      </w:pPr>
      <w:r>
        <w:t>Contact the office before accepting extra work that was not included in the original booking.</w:t>
      </w:r>
    </w:p>
    <w:p>
      <w:pPr>
        <w:pStyle w:val="Heading1"/>
      </w:pPr>
      <w:r>
        <w:t>Common Customer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Question</w:t>
            </w:r>
          </w:p>
        </w:tc>
        <w:tc>
          <w:tcPr>
            <w:tcW w:type="dxa" w:w="4680"/>
          </w:tcPr>
          <w:p>
            <w:r>
              <w:t>Approved Answer</w:t>
            </w:r>
          </w:p>
        </w:tc>
      </w:tr>
      <w:tr>
        <w:tc>
          <w:tcPr>
            <w:tcW w:type="dxa" w:w="4680"/>
          </w:tcPr>
          <w:p>
            <w:r>
              <w:t>Do you provide cleaning supplies?</w:t>
            </w:r>
          </w:p>
        </w:tc>
        <w:tc>
          <w:tcPr>
            <w:tcW w:type="dxa" w:w="4680"/>
          </w:tcPr>
          <w:p>
            <w:r>
              <w:t>Yes. We can bring cleaning supplies, or use the customer's preferred products.</w:t>
            </w:r>
          </w:p>
        </w:tc>
      </w:tr>
      <w:tr>
        <w:tc>
          <w:tcPr>
            <w:tcW w:type="dxa" w:w="4680"/>
          </w:tcPr>
          <w:p>
            <w:r>
              <w:t>Can I book for tomorrow?</w:t>
            </w:r>
          </w:p>
        </w:tc>
        <w:tc>
          <w:tcPr>
            <w:tcW w:type="dxa" w:w="4680"/>
          </w:tcPr>
          <w:p>
            <w:r>
              <w:t>Yes, if there is availability. Normal cleaning should be booked 24 hours in advance.</w:t>
            </w:r>
          </w:p>
        </w:tc>
      </w:tr>
      <w:tr>
        <w:tc>
          <w:tcPr>
            <w:tcW w:type="dxa" w:w="4680"/>
          </w:tcPr>
          <w:p>
            <w:r>
              <w:t>How much is the monthly package?</w:t>
            </w:r>
          </w:p>
        </w:tc>
        <w:tc>
          <w:tcPr>
            <w:tcW w:type="dxa" w:w="4680"/>
          </w:tcPr>
          <w:p>
            <w:r>
              <w:t>The price depends on the property size, number of rooms, and cleaning frequency.</w:t>
            </w:r>
          </w:p>
        </w:tc>
      </w:tr>
      <w:tr>
        <w:tc>
          <w:tcPr>
            <w:tcW w:type="dxa" w:w="4680"/>
          </w:tcPr>
          <w:p>
            <w:r>
              <w:t>What if I need to cancel?</w:t>
            </w:r>
          </w:p>
        </w:tc>
        <w:tc>
          <w:tcPr>
            <w:tcW w:type="dxa" w:w="4680"/>
          </w:tcPr>
          <w:p>
            <w:r>
              <w:t>Cancel at least 24 hours before the appointment to avoid a cancellation fee.</w:t>
            </w:r>
          </w:p>
        </w:tc>
      </w:tr>
    </w:tbl>
    <w:p>
      <w:pPr>
        <w:pStyle w:val="Heading1"/>
      </w:pPr>
      <w:r>
        <w:t>Suggested Chatbot Test Questions</w:t>
      </w:r>
    </w:p>
    <w:p>
      <w:pPr>
        <w:pStyle w:val="ListBullet"/>
      </w:pPr>
      <w:r>
        <w:t>What is the cancellation policy?</w:t>
      </w:r>
    </w:p>
    <w:p>
      <w:pPr>
        <w:pStyle w:val="ListBullet"/>
      </w:pPr>
      <w:r>
        <w:t>How should staff handle a complaint?</w:t>
      </w:r>
    </w:p>
    <w:p>
      <w:pPr>
        <w:pStyle w:val="ListBullet"/>
      </w:pPr>
      <w:r>
        <w:t>Can a customer book deep cleaning tomorrow?</w:t>
      </w:r>
    </w:p>
    <w:p>
      <w:pPr>
        <w:pStyle w:val="ListBullet"/>
      </w:pPr>
      <w:r>
        <w:t>How can customers pay?</w:t>
      </w:r>
    </w:p>
    <w:p>
      <w:pPr>
        <w:pStyle w:val="ListBullet"/>
      </w:pPr>
      <w:r>
        <w:t>What should staff do before accepting extra work?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